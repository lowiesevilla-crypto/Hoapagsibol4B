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8"/>
        </w:rPr>
        <w:t>Pagsibol HOA Portal</w:t>
        <w:br/>
        <w:t>Hostinger Deployment Guide</w:t>
      </w:r>
    </w:p>
    <w:p>
      <w:pPr>
        <w:jc w:val="center"/>
      </w:pPr>
      <w:r>
        <w:rPr>
          <w:b/>
        </w:rPr>
        <w:t>Local Codex Development, GitHub Source Control, and Production Hosting</w:t>
      </w:r>
    </w:p>
    <w:p>
      <w:r>
        <w:t>Generated: June 24, 2026</w:t>
      </w:r>
    </w:p>
    <w:p>
      <w:r>
        <w:t>Project folder: C:\Users\lowie\Documents\Codex\2026-06-21\copy-this-into-codex-text-build</w:t>
      </w:r>
    </w:p>
    <w:p>
      <w:r>
        <w:t>Document style preset: compact_reference_guide</w:t>
      </w:r>
    </w:p>
    <w:p>
      <w:pPr>
        <w:pStyle w:val="Heading1"/>
      </w:pPr>
      <w:r>
        <w:t>1. Deployment Strategy</w:t>
      </w:r>
    </w:p>
    <w:p>
      <w:r>
        <w:t>This guide explains the complete lifecycle for the HOA Portal: local development, GitHub source control, production preparation, Hostinger deployment, monitoring, backups, updates, and rollback.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Hosting Path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Best Use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Hostinger Node.js Web App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Simpler managed deployment when Node.js, environment variables, GitHub deployment, and a production PostgreSQL database are supported.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Hostinger VPS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Recommended full-control deployment with PostgreSQL, PM2, NGINX, SSL, backups, and server maintenance.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Similar provider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Use the same pattern: Node.js runtime, PostgreSQL, environment variables, process manager, reverse proxy, HTTPS, and backups.</w:t>
            </w:r>
          </w:p>
        </w:tc>
      </w:tr>
    </w:tbl>
    <w:p/>
    <w:p>
      <w:pPr>
        <w:pStyle w:val="Heading1"/>
      </w:pPr>
      <w:r>
        <w:t>2. Local Development with Codex</w:t>
      </w:r>
    </w:p>
    <w:p>
      <w:pPr>
        <w:pStyle w:val="ListNumber"/>
      </w:pPr>
      <w:r>
        <w:t>Open the local project folder.</w:t>
      </w:r>
    </w:p>
    <w:p>
      <w:pPr>
        <w:pStyle w:val="ListNumber"/>
      </w:pPr>
      <w:r>
        <w:t>Install dependencies with pnpm.</w:t>
      </w:r>
    </w:p>
    <w:p>
      <w:pPr>
        <w:pStyle w:val="ListNumber"/>
      </w:pPr>
      <w:r>
        <w:t>Configure local .env values.</w:t>
      </w:r>
    </w:p>
    <w:p>
      <w:pPr>
        <w:pStyle w:val="ListNumber"/>
      </w:pPr>
      <w:r>
        <w:t>Start PostgreSQL with Docker Compose when developing locally.</w:t>
      </w:r>
    </w:p>
    <w:p>
      <w:pPr>
        <w:pStyle w:val="ListNumber"/>
      </w:pPr>
      <w:r>
        <w:t>Run Prisma migrations.</w:t>
      </w:r>
    </w:p>
    <w:p>
      <w:pPr>
        <w:pStyle w:val="ListNumber"/>
      </w:pPr>
      <w:r>
        <w:t>Run the app locally.</w:t>
      </w:r>
    </w:p>
    <w:p>
      <w:pPr>
        <w:pStyle w:val="ListNumber"/>
      </w:pPr>
      <w:r>
        <w:t>Run typecheck and build before pushing changes.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cd "C:\Users\lowie\Documents\Codex\2026-06-21\copy-this-into-codex-text-build"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install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docker compose up -d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db:generate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db:migrate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dev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typecheck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build</w:t>
      </w:r>
    </w:p>
    <w:p>
      <w:pPr>
        <w:pStyle w:val="Heading1"/>
      </w:pPr>
      <w:r>
        <w:t>3. GitHub Source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Branch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main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Production-ready code.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feature/*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Feature work.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fix/*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Bug fixes.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docs/*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Documentation-only changes.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hotfix/*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Urgent production fixes.</w:t>
            </w:r>
          </w:p>
        </w:tc>
      </w:tr>
    </w:tbl>
    <w:p/>
    <w:p>
      <w:pPr>
        <w:spacing w:after="40"/>
        <w:ind w:left="360"/>
      </w:pPr>
      <w:r>
        <w:rPr>
          <w:rFonts w:ascii="Consolas" w:hAnsi="Consolas"/>
          <w:sz w:val="18"/>
        </w:rPr>
        <w:t>git init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branch -M main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add .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commit -m "Initial HOA portal source"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remote add origin https://github.com/YOUR_USERNAME/pagsibol-hoa-portal.git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push -u origin main</w:t>
      </w:r>
    </w:p>
    <w:p>
      <w:r>
        <w:t>Recommended pull request workflow:</w:t>
      </w:r>
    </w:p>
    <w:p>
      <w:pPr>
        <w:pStyle w:val="ListNumber"/>
      </w:pPr>
      <w:r>
        <w:t>Create a feature branch.</w:t>
      </w:r>
    </w:p>
    <w:p>
      <w:pPr>
        <w:pStyle w:val="ListNumber"/>
      </w:pPr>
      <w:r>
        <w:t>Make changes locally with Codex.</w:t>
      </w:r>
    </w:p>
    <w:p>
      <w:pPr>
        <w:pStyle w:val="ListNumber"/>
      </w:pPr>
      <w:r>
        <w:t>Run typecheck and build.</w:t>
      </w:r>
    </w:p>
    <w:p>
      <w:pPr>
        <w:pStyle w:val="ListNumber"/>
      </w:pPr>
      <w:r>
        <w:t>Commit and push the branch.</w:t>
      </w:r>
    </w:p>
    <w:p>
      <w:pPr>
        <w:pStyle w:val="ListNumber"/>
      </w:pPr>
      <w:r>
        <w:t>Open a GitHub pull request.</w:t>
      </w:r>
    </w:p>
    <w:p>
      <w:pPr>
        <w:pStyle w:val="ListNumber"/>
      </w:pPr>
      <w:r>
        <w:t>Review, approve, and merge into main.</w:t>
      </w:r>
    </w:p>
    <w:p>
      <w:pPr>
        <w:pStyle w:val="ListNumber"/>
      </w:pPr>
      <w:r>
        <w:t>Deploy from main.</w:t>
      </w:r>
    </w:p>
    <w:p>
      <w:pPr>
        <w:pStyle w:val="Heading1"/>
      </w:pPr>
      <w:r>
        <w:t>4. Production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Variable</w:t>
            </w:r>
          </w:p>
        </w:tc>
        <w:tc>
          <w:tcPr>
            <w:tcW w:type="dxa" w:w="312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Required</w:t>
            </w:r>
          </w:p>
        </w:tc>
        <w:tc>
          <w:tcPr>
            <w:tcW w:type="dxa" w:w="312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NODE_ENV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Set to production.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PORT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Internal app port.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DATABASE_URL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PostgreSQL connection string.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AUTH_SECRET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Long random session secret.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EMAIL_FROM / RESEND_API_KEY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Email delivery.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FACEBOOK_*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Facebook Page posting and Messenger placeholder.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GCASH_*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QR payment display details.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PAYMENT_WEBHOOK_SECRET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</w:rPr>
              <w:t>Future payment webhook secret.</w:t>
            </w:r>
          </w:p>
        </w:tc>
      </w:tr>
    </w:tbl>
    <w:p/>
    <w:p>
      <w:pPr>
        <w:spacing w:after="40"/>
        <w:ind w:left="360"/>
      </w:pPr>
      <w:r>
        <w:rPr>
          <w:rFonts w:ascii="Consolas" w:hAnsi="Consolas"/>
          <w:sz w:val="18"/>
        </w:rPr>
        <w:t>NODE_ENV="production"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PORT="3000"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DATABASE_URL="postgresql://hoa_app:STRONG_PASSWORD@localhost:5432/hoa_portal?schema=public"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AUTH_SECRET="replace-with-production-random-secret"</w:t>
      </w:r>
    </w:p>
    <w:p>
      <w:pPr>
        <w:pStyle w:val="Heading1"/>
      </w:pPr>
      <w:r>
        <w:t>5. Hostinger Node.js Web App Path</w:t>
      </w:r>
    </w:p>
    <w:p>
      <w:pPr>
        <w:pStyle w:val="ListNumber"/>
      </w:pPr>
      <w:r>
        <w:t>Open Hostinger hPanel.</w:t>
      </w:r>
    </w:p>
    <w:p>
      <w:pPr>
        <w:pStyle w:val="ListNumber"/>
      </w:pPr>
      <w:r>
        <w:t>Go to Websites, then Add website.</w:t>
      </w:r>
    </w:p>
    <w:p>
      <w:pPr>
        <w:pStyle w:val="ListNumber"/>
      </w:pPr>
      <w:r>
        <w:t>Choose Node.js Web App.</w:t>
      </w:r>
    </w:p>
    <w:p>
      <w:pPr>
        <w:pStyle w:val="ListNumber"/>
      </w:pPr>
      <w:r>
        <w:t>Connect the GitHub repository.</w:t>
      </w:r>
    </w:p>
    <w:p>
      <w:pPr>
        <w:pStyle w:val="ListNumber"/>
      </w:pPr>
      <w:r>
        <w:t>Set package manager to pnpm.</w:t>
      </w:r>
    </w:p>
    <w:p>
      <w:pPr>
        <w:pStyle w:val="ListNumber"/>
      </w:pPr>
      <w:r>
        <w:t>Set install, build, and start commands.</w:t>
      </w:r>
    </w:p>
    <w:p>
      <w:pPr>
        <w:pStyle w:val="ListNumber"/>
      </w:pPr>
      <w:r>
        <w:t>Add production environment variables.</w:t>
      </w:r>
    </w:p>
    <w:p>
      <w:pPr>
        <w:pStyle w:val="ListNumber"/>
      </w:pPr>
      <w:r>
        <w:t>Connect a production PostgreSQL database.</w:t>
      </w:r>
    </w:p>
    <w:p>
      <w:pPr>
        <w:pStyle w:val="ListNumber"/>
      </w:pPr>
      <w:r>
        <w:t>Deploy and verify /login.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Setting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Recommended Value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Install command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install --frozen-lockfile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Build command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db:generate &amp;&amp; pnpm build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Start command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start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Node.js version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Node.js 20 or newer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Managed PostgreSQL or separate PostgreSQL server</w:t>
            </w:r>
          </w:p>
        </w:tc>
      </w:tr>
    </w:tbl>
    <w:p/>
    <w:p>
      <w:pPr>
        <w:pStyle w:val="Heading1"/>
      </w:pPr>
      <w:r>
        <w:t>6. Hostinger VPS Path</w:t>
      </w:r>
    </w:p>
    <w:p>
      <w:pPr>
        <w:pStyle w:val="ListNumber"/>
      </w:pPr>
      <w:r>
        <w:t>Create an Ubuntu LTS VPS.</w:t>
      </w:r>
    </w:p>
    <w:p>
      <w:pPr>
        <w:pStyle w:val="ListNumber"/>
      </w:pPr>
      <w:r>
        <w:t>Create a non-root deploy user.</w:t>
      </w:r>
    </w:p>
    <w:p>
      <w:pPr>
        <w:pStyle w:val="ListNumber"/>
      </w:pPr>
      <w:r>
        <w:t>Install Git, curl, firewall tools, Node.js, pnpm, PostgreSQL, PM2, NGINX, and Certbot.</w:t>
      </w:r>
    </w:p>
    <w:p>
      <w:pPr>
        <w:pStyle w:val="ListNumber"/>
      </w:pPr>
      <w:r>
        <w:t>Create the PostgreSQL database and user.</w:t>
      </w:r>
    </w:p>
    <w:p>
      <w:pPr>
        <w:pStyle w:val="ListNumber"/>
      </w:pPr>
      <w:r>
        <w:t>Clone the GitHub repository to /var/www.</w:t>
      </w:r>
    </w:p>
    <w:p>
      <w:pPr>
        <w:pStyle w:val="ListNumber"/>
      </w:pPr>
      <w:r>
        <w:t>Create .env.production and protect it.</w:t>
      </w:r>
    </w:p>
    <w:p>
      <w:pPr>
        <w:pStyle w:val="ListNumber"/>
      </w:pPr>
      <w:r>
        <w:t>Install dependencies, generate Prisma client, deploy migrations, and build.</w:t>
      </w:r>
    </w:p>
    <w:p>
      <w:pPr>
        <w:pStyle w:val="ListNumber"/>
      </w:pPr>
      <w:r>
        <w:t>Start the app using PM2.</w:t>
      </w:r>
    </w:p>
    <w:p>
      <w:pPr>
        <w:pStyle w:val="ListNumber"/>
      </w:pPr>
      <w:r>
        <w:t>Configure NGINX reverse proxy.</w:t>
      </w:r>
    </w:p>
    <w:p>
      <w:pPr>
        <w:pStyle w:val="ListNumber"/>
      </w:pPr>
      <w:r>
        <w:t>Point the domain to the VPS IP.</w:t>
      </w:r>
    </w:p>
    <w:p>
      <w:pPr>
        <w:pStyle w:val="ListNumber"/>
      </w:pPr>
      <w:r>
        <w:t>Enable SSL with Certbot.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sudo apt update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sudo apt upgrade -y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sudo apt install -y git curl unzip ufw postgresql postgresql-contrib nginx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corepack enable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corepack prepare pnpm@10 --activate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cd /var/www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clone https://github.com/YOUR_USERNAME/pagsibol-hoa-portal.git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cd pagsibol-hoa-portal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install --frozen-lockfile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db:generate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exec prisma migrate deploy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build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npm install -g pm2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pm2 start node_modules/next/dist/bin/next --name pagsibol-hoa -- start -p 3000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pm2 startup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pm2 save</w:t>
      </w:r>
    </w:p>
    <w:p>
      <w:pPr>
        <w:pStyle w:val="Heading1"/>
      </w:pPr>
      <w:r>
        <w:t>7. NGINX and SSL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server {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listen 80;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server_name yourdomain.com www.yourdomain.com;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client_max_body_size 20M;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location / {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proxy_pass http://127.0.0.1:3000;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proxy_http_version 1.1;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proxy_set_header Upgrade $http_upgrade;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proxy_set_header Connection 'upgrade';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proxy_set_header Host $host;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proxy_set_header X-Real-IP $remote_addr;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proxy_set_header X-Forwarded-For $proxy_add_x_forwarded_for;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proxy_set_header X-Forwarded-Proto $scheme;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proxy_cache_bypass $http_upgrade;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sudo nginx -t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sudo systemctl reload nginx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sudo certbot --nginx -d yourdomain.com -d www.yourdomain.com</w:t>
      </w:r>
    </w:p>
    <w:p>
      <w:pPr>
        <w:pStyle w:val="Heading1"/>
      </w:pPr>
      <w:r>
        <w:t>8. Automated Deployment</w:t>
      </w:r>
    </w:p>
    <w:p>
      <w:r>
        <w:t>Use GitHub Actions to SSH into the VPS and deploy the main branch after a pull request is merged.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GitHub Secret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Value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VPS_HOST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Server IP or domain.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VPS_USER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deploy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VPS_SSH_KEY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Private deploy SSH key.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APP_DIR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/var/www/pagsibol-hoa-portal</w:t>
            </w:r>
          </w:p>
        </w:tc>
      </w:tr>
    </w:tbl>
    <w:p/>
    <w:p>
      <w:pPr>
        <w:spacing w:after="40"/>
        <w:ind w:left="360"/>
      </w:pPr>
      <w:r>
        <w:rPr>
          <w:rFonts w:ascii="Consolas" w:hAnsi="Consolas"/>
          <w:sz w:val="18"/>
        </w:rPr>
        <w:t>cd $APP_DIR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fetch origin main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reset --hard origin/main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corepack enable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corepack prepare pnpm@10 --activate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install --frozen-lockfile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db:generate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exec prisma migrate deploy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build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pm2 restart pagsibol-hoa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pm2 save</w:t>
      </w:r>
    </w:p>
    <w:p>
      <w:pPr>
        <w:pStyle w:val="Heading1"/>
      </w:pPr>
      <w:r>
        <w:t>9. Post-Deployment Checklist</w:t>
      </w:r>
    </w:p>
    <w:p>
      <w:pPr>
        <w:pStyle w:val="ListBullet"/>
      </w:pPr>
      <w:r>
        <w:t>Open /login over HTTPS.</w:t>
      </w:r>
    </w:p>
    <w:p>
      <w:pPr>
        <w:pStyle w:val="ListBullet"/>
      </w:pPr>
      <w:r>
        <w:t>Sign in as System Admin.</w:t>
      </w:r>
    </w:p>
    <w:p>
      <w:pPr>
        <w:pStyle w:val="ListBullet"/>
      </w:pPr>
      <w:r>
        <w:t>Verify association profile, logo, contact details, and TIN.</w:t>
      </w:r>
    </w:p>
    <w:p>
      <w:pPr>
        <w:pStyle w:val="ListBullet"/>
      </w:pPr>
      <w:r>
        <w:t>Verify admin dashboard and every module.</w:t>
      </w:r>
    </w:p>
    <w:p>
      <w:pPr>
        <w:pStyle w:val="ListBullet"/>
      </w:pPr>
      <w:r>
        <w:t>Export reports.</w:t>
      </w:r>
    </w:p>
    <w:p>
      <w:pPr>
        <w:pStyle w:val="ListBullet"/>
      </w:pPr>
      <w:r>
        <w:t>Review PM2 and NGINX logs.</w:t>
      </w:r>
    </w:p>
    <w:p>
      <w:pPr>
        <w:pStyle w:val="ListBullet"/>
      </w:pPr>
      <w:r>
        <w:t>Confirm homeowner data isolation.</w:t>
      </w:r>
    </w:p>
    <w:p>
      <w:pPr>
        <w:pStyle w:val="ListBullet"/>
      </w:pPr>
      <w:r>
        <w:t>Confirm backups run.</w:t>
      </w:r>
    </w:p>
    <w:p>
      <w:pPr>
        <w:pStyle w:val="ListBullet"/>
      </w:pPr>
      <w:r>
        <w:t>Confirm monitoring alerts are active.</w:t>
      </w:r>
    </w:p>
    <w:p>
      <w:pPr>
        <w:pStyle w:val="Heading1"/>
      </w:pPr>
      <w:r>
        <w:t>10. Backups, Updates, and Rollback</w:t>
      </w:r>
    </w:p>
    <w:p>
      <w:r>
        <w:t>Manual PostgreSQL backup: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mkdir -p ~/backups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PGPASSWORD='DATABASE_PASSWORD' pg_dump -h localhost -U hoa_app hoa_portal | gzip &gt; ~/backups/hoa_portal_$(date +%F_%H%M).sql.gz</w:t>
      </w:r>
    </w:p>
    <w:p>
      <w:r>
        <w:t>Rollback code to a release tag: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fetch --tags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git checkout v1.0.0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install --frozen-lockfile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db:generate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pnpm build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pm2 restart pagsibol-hoa</w:t>
      </w:r>
    </w:p>
    <w:p>
      <w:r>
        <w:t>Database rollback requires restoring a verified backup and should be approved by HOA officers.</w:t>
      </w:r>
    </w:p>
    <w:p>
      <w:pPr>
        <w:pStyle w:val="Heading1"/>
      </w:pPr>
      <w:r>
        <w:t>11. Security Checklist</w:t>
      </w:r>
    </w:p>
    <w:p>
      <w:pPr>
        <w:pStyle w:val="ListBullet"/>
      </w:pPr>
      <w:r>
        <w:t>Use private GitHub repository.</w:t>
      </w:r>
    </w:p>
    <w:p>
      <w:pPr>
        <w:pStyle w:val="ListBullet"/>
      </w:pPr>
      <w:r>
        <w:t>Enable two-factor authentication on GitHub and Hostinger.</w:t>
      </w:r>
    </w:p>
    <w:p>
      <w:pPr>
        <w:pStyle w:val="ListBullet"/>
      </w:pPr>
      <w:r>
        <w:t>Never commit .env files.</w:t>
      </w:r>
    </w:p>
    <w:p>
      <w:pPr>
        <w:pStyle w:val="ListBullet"/>
      </w:pPr>
      <w:r>
        <w:t>Use HTTPS only.</w:t>
      </w:r>
    </w:p>
    <w:p>
      <w:pPr>
        <w:pStyle w:val="ListBullet"/>
      </w:pPr>
      <w:r>
        <w:t>Use strong AUTH_SECRET and strong database password.</w:t>
      </w:r>
    </w:p>
    <w:p>
      <w:pPr>
        <w:pStyle w:val="ListBullet"/>
      </w:pPr>
      <w:r>
        <w:t>Use non-root deploy user.</w:t>
      </w:r>
    </w:p>
    <w:p>
      <w:pPr>
        <w:pStyle w:val="ListBullet"/>
      </w:pPr>
      <w:r>
        <w:t>Use least-privilege PostgreSQL user.</w:t>
      </w:r>
    </w:p>
    <w:p>
      <w:pPr>
        <w:pStyle w:val="ListBullet"/>
      </w:pPr>
      <w:r>
        <w:t>Back up before migrations.</w:t>
      </w:r>
    </w:p>
    <w:p>
      <w:pPr>
        <w:pStyle w:val="ListBullet"/>
      </w:pPr>
      <w:r>
        <w:t>Rotate tokens when officers or developers change.</w:t>
      </w:r>
    </w:p>
    <w:p>
      <w:pPr>
        <w:pStyle w:val="Heading1"/>
      </w:pPr>
      <w:r>
        <w:t>12. Sources Checked</w:t>
      </w:r>
    </w:p>
    <w:p>
      <w:pPr>
        <w:pStyle w:val="ListBullet"/>
      </w:pPr>
      <w:r>
        <w:rPr>
          <w:sz w:val="20"/>
        </w:rPr>
        <w:t>Hostinger Node.js deployment guide: https://www.hostinger.com/tutorials/deploy-node-js-application</w:t>
      </w:r>
    </w:p>
    <w:p>
      <w:pPr>
        <w:pStyle w:val="ListBullet"/>
      </w:pPr>
      <w:r>
        <w:rPr>
          <w:sz w:val="20"/>
        </w:rPr>
        <w:t>Hostinger Node.js on Ubuntu guide: https://www.hostinger.com/tutorials/how-to-install-nodejs-ubuntu</w:t>
      </w:r>
    </w:p>
    <w:p>
      <w:pPr>
        <w:pStyle w:val="ListBullet"/>
      </w:pPr>
      <w:r>
        <w:rPr>
          <w:sz w:val="20"/>
        </w:rPr>
        <w:t>Hostinger PostgreSQL on Ubuntu guide: https://www.hostinger.com/tutorials/how-to-install-postgresql-on-ubuntu</w:t>
      </w:r>
    </w:p>
    <w:p>
      <w:pPr>
        <w:pStyle w:val="ListBullet"/>
      </w:pPr>
      <w:r>
        <w:rPr>
          <w:sz w:val="20"/>
        </w:rPr>
        <w:t>GitHub create repository: https://docs.github.com/en/repositories/creating-and-managing-repositories/creating-a-new-repository</w:t>
      </w:r>
    </w:p>
    <w:p>
      <w:pPr>
        <w:pStyle w:val="ListBullet"/>
      </w:pPr>
      <w:r>
        <w:rPr>
          <w:sz w:val="20"/>
        </w:rPr>
        <w:t>GitHub push commits: https://docs.github.com/en/get-started/using-git/pushing-commits-to-a-remote-repository</w:t>
      </w:r>
    </w:p>
    <w:p>
      <w:pPr>
        <w:pStyle w:val="ListBullet"/>
      </w:pPr>
      <w:r>
        <w:rPr>
          <w:sz w:val="20"/>
        </w:rPr>
        <w:t>GitHub pull requests: https://docs.github.com/en/pull-requests/collaborating-with-pull-requests/proposing-changes-to-your-work-with-pull-requests/about-pull-requests</w:t>
      </w:r>
    </w:p>
    <w:p>
      <w:pPr>
        <w:pStyle w:val="ListBullet"/>
      </w:pPr>
      <w:r>
        <w:rPr>
          <w:sz w:val="20"/>
        </w:rPr>
        <w:t>GitHub Actions deployments: https://docs.github.com/en/actions/deployment/about-deployments/deploying-with-github-actions</w:t>
      </w:r>
    </w:p>
    <w:p>
      <w:pPr>
        <w:pStyle w:val="ListBullet"/>
      </w:pPr>
      <w:r>
        <w:rPr>
          <w:sz w:val="20"/>
        </w:rPr>
        <w:t>Next.js self-hosting: https://nextjs.org/docs/app/guides/self-hosting</w:t>
      </w:r>
    </w:p>
    <w:p>
      <w:pPr>
        <w:pStyle w:val="ListBullet"/>
      </w:pPr>
      <w:r>
        <w:rPr>
          <w:sz w:val="20"/>
        </w:rPr>
        <w:t>Prisma migrate deploy: https://www.prisma.io/docs/orm/prisma-client/deployment/deploy-database-changes-with-prisma-migrate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078"/>
        <w:sz w:val="18"/>
      </w:rPr>
      <w:t>Generated June 24,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078"/>
        <w:sz w:val="18"/>
      </w:rPr>
      <w:t>Pagsibol HOA Portal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